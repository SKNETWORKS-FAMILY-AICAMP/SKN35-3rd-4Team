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B2433"/>
          <w:sz w:val="48"/>
        </w:rPr>
        <w:t>발표 대본</w:t>
      </w:r>
    </w:p>
    <w:p>
      <w:r>
        <w:rPr>
          <w:rFonts w:ascii="맑은 고딕" w:hAnsi="맑은 고딕" w:eastAsia="맑은 고딕"/>
          <w:b w:val="0"/>
          <w:color w:val="6E6E73"/>
          <w:sz w:val="20"/>
        </w:rPr>
        <w:t>LangChain 버전 마이그레이션 코드 어시스턴트 · SKN35 3rd 4Team · 15분 (본편 약 14분 20초 + 질문) · 발표 [이름]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화면은 훅만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 · 한 문장 · 그림을 가리키고, 설명은 말로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장마다 세 박자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훅 한 마디 → 설명 → 넘기는 말로 다음 장 예고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멈추기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숫자를 말한 뒤, 질문을 던진 뒤 1초 쉬기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표지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0:00 ~ 0:30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LLM이 준 코드, 그대로 믿어도 될까요?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안녕하세요, 4팀 발표를 맡은 [이름]입니다.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저희는 옛 버전 LangChain 코드를 넣으면, 원하는 버전에서 돌아가는 코드로 고쳐 주고 정말 맞는지 검사까지 하는 챗봇을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오늘 핵심 단어는 두 개, 근거와 검증입니다.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순서를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목차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0:30 ~ 0:50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네 부분으로 말씀드리겠습니다.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어떤 문제를 풀었는지, 팀이 무엇을 만들었는지, 어떻게 평가했고 결과가 어땠는지, 마지막으로 만들면서 배운 것입니다.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문제입니다.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에러 코드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0:50 ~ 1:40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첫 줄부터 에러입니다.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ChatGPT에게 LangChain 코드를 부탁하면 이런 코드를 줍니다.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최신 LangChain에서 실행하면 첫 줄 import부터 에러가 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1.0에서 패키지가 나뉘고, LLMChain 같은 옛 체인이 빠졌기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더 큰 문제는 LLM이 이 답이 틀렸다는 걸 모른다는 점입니다.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왜 이런 일이 생길까요?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숫자 세 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1:40 ~ 2:30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문서를 줘도 66%입니다.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인터넷 코드는 대부분 옛 버전이라, LLM은 옛 방식을 답합니다. 이걸 버전 지체 환각이라고 부릅니다.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연구에서도 문서가 부족하면 42%, 구조화된 문서를 줘도 66%만 목표 버전에서 실행됐습니다.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문서를 주는 것만으로는 부족하고, 고친 코드를 확인하는 단계가 필요하다는 뜻입니다.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저희는 두 가지를 더했습니다.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비교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2:30 ~ 3:20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근거로 고치고, 검사로 한 번 더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첫째, 기억이 아니라 대응표와 최신 공식 문서를 근거로 고칩니다.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둘째, 고친 코드를 LLM 없이 11가지로 검사하고, 틀리면 이유를 들고 다시 고칩니다.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버전도 사용자가 질문에 적은 대로 맞춥니다. '0.2로 되돌려 줘'라고 하면 0.2로, 적지 않으면 최신으로 바꿉니다.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팀이 무엇을 만들었는지 보겠습니다. 먼저 근거입니다.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데이터 숫자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3:20 ~ 4:10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 9,155줄을 미리 만들어 두었습니다.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2번이 만든 근거입니다. 옛 import 경로를 새 경로로 잇는 대응표가 9,155줄, 옛 메서드를 잇는 대응표가 42개입니다.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공식 문서 295개를 11,945개 조각으로 나눠 검색할 수 있게 했고, 버전마다 실제로 있는 기능 목록도 42개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그래서 최신으로 올리는 것뿐 아니라 옛 버전으로 되돌릴 때도 근거를 찾을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근거를 어떻게 쓰는지, 흐름을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흐름 그림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4:10 ~ 5:20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 실패하면, 이유를 들고 다시 찾습니다.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질문이 들어오면 1번이 만든 최상위 그래프가 먼저 질문을 분류합니다. 코드 변환, LangChain 질문, 일반 질문 세 갈래입니다.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 변환이면 네 단계를 거칩니다. 바꿀 부분을 찾고, 근거를 찾고, 근거로 고치고,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검사에 실패하면 실패 이유를 들고 다시 근거를 찾습니다.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LangChain 질문은 같은 문서를 검색해서 답하고, 일반 질문은 바로 답합니다.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핵심인 검사를 조금 더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검사 11가지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5:20 ~ 6:10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검사에는 LLM을 쓰지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3번이 만든 검사는 11가지인데, LLM을 쓰지 않습니다. 검사하는 LLM도 같은 옛 지식을 갖고 있기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경로가 정말 있는지, 근거 없이 바뀐 줄은 없는지, 결과 모양을 잃지 않았는지를 코드로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근거 없이 바뀐 줄은 곧 환각이라서, 바로 걸러 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결과를 사용자는 어떻게 볼까요?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화면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6:10 ~ 7:10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기다리는 동안 무엇을 하는지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제가 맡은 화면입니다. 코드를 넣고 말로 부탁하면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기다리는 동안 지금 어느 단계인지, 검사에서 떨어져 다시 고치는 중인지가 실시간으로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결과가 나오면 지운 줄은 빨강, 새 줄은 초록으로 보이고, 변경 사항, 근거, 11가지 검사 결과를 탭으로 볼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코드와 변경 리포트는 파일로 내려받을 수 있고, 실패하면 버튼 하나로 다시 시도할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대화는 어디에 남을까요?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10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ERD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7:10 ~ 7:50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대화는 TiDB에 남습니다.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팀에서 정한 대로 테이블은 두 개입니다. 사용자, 그리고 질문과 답 한 쌍이 한 행인 대화 기록입니다.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대화를 누르면 세션이 새로 생기고, 가입할 때 아이디 중복을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DB에 연결할 수 없어도 화면은 멈추지 않고 로컬에 저장하면서 이유를 알려 줍니다.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어떻게 평가했는지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실험 설계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7:50 ~ 8:40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같은 질문 30개, 같은 조건으로 비교합니다.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실제 사용자처럼 요청 문장과 옛 코드로 질문 30개를 만들었습니다. 열 가지 유형을 세 개씩 담았습니다.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모두 최신 버전에서 실제로 깨지는 코드인지 미리 확인했습니다.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LLM과 같은 gpt-4o-mini 모델, 같은 질문으로 비교했습니다. 채점은 사람이나 LLM이 아니라 코드로 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옛 import가 남았는지, 새 import가 1.x에 진짜 있는지, 결과값이 그대로인지 등 공통 기준 여덟 가지를 두 답에 똑같이 적용했습니다.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실제로 돌려 본 결과부터 보여 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실제 실행 (10-14)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8:40 ~ 9:40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처음 두 번은 떨어지고,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왼쪽은 예전 방식의 LLMChain 코드입니다. 오른쪽처럼 최신 방식으로 바뀌었습니다.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처음 두 번은 검사에 걸렸고, 실패 이유를 들고 다시 고쳐서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여섯 줄 모두 근거가 붙었습니다.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오늘 아침에는 화면 전체를 최상위 그래프에 연결했습니다.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세 갈래 연결 (10-15)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9:40 ~ 10:40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질문 하나로, 알아서 세 갈래로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인사를 하면 2초 만에 일반 답을, LangChain 변화를 물으면 문서를 찾아 12초 만에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코드를 주고 최신으로 바꿔 달라고 하면, 질문에서 목표 버전 1.4.5를 읽어 16초 만에 한 번에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되돌리기 요청도 목표 버전은 정확히 읽었지만, 아직 검사를 통과하지 못하는 경우가 있습니다. 이 부분은 뒤에서 말씀드리겠습니다.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그럼 일반 LLM보다 얼마나 나을까요?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결과 숫자 · 막대그래프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10:40 ~ 11:20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같은 모델인데, 57% 대 0%입니다.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1.x로 올리는 질문 30개에서, 공통 기준 여덟 가지를 모두 통과한 답은 저희 챗봇 57%, 일반 LLM 0%였습니다. (1초 쉬기)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LLM은 30개 중 29개에서 옛 import를 그대로 두고, '1.x에 맞게 수정했다'고 답했습니다. 앞에서 말씀드린 버전 지체 환각이 저희 실험에서도 그대로 나왔습니다.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정답 import 항목을 빼고 '실행은 되는 코드인가'만 보면 87% 대 0%입니다. 모델을 바꾼 게 아니라, 근거와 검사를 붙인 차이입니다.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다시 고치는 과정은 얼마나 효과가 있었을까요?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재시도 효과 · 세로 막대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11:20 ~ 11:50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다시 고쳐서 10%p, 그리고 실패는 숨기지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 시도에서 검사를 통과한 건 43%, 실패 이유를 들고 다시 고치면 53%까지 올라갔습니다.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통과하지 못한 답은 화면에 '검증 실패'와 이유를 그대로 보여 줍니다. 일반 LLM은 틀려도 항상 '수정했다'고 말합니다.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줄의 93%에는 근거가 붙어 있어서, 사용자가 직접 확인할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실험은 약점도 정확히 보여 줬습니다.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약점 네 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11:50 ~ 12:50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약점도 숫자로 찾았고, 고칠 곳도 정했습니다.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첫째, 고쳐 달라면서 에러 이유도 같이 물으면 설명만 하고 끝나는 경우가 30개 중 6개였습니다. 분류 규칙을 보강하면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둘째, 실패 원인 1위는 기록 없이 줄을 바꾸는 환각이었습니다. 다만 검사기가 이걸 막아서, 환각이 '통과'로 나간 적은 없습니다.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셋째, 검사기가 놓친 경우도 찾았습니다. 옛 버전으로 되돌릴 때도 1.x 기준으로 검사하고 있었습니다. 버전별 도구 목록은 이미 있어서 연결만 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넷째, 최신 방식 대신 옛 창고(classic)로 우회한 답이 세 개 있었습니다.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저희가 정한 규칙으로 스스로도 채점해 봤습니다.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자체 평가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12:50 ~ 13:40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자체 평가 83점, 약한 곳부터 고칩니다.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팀이 프롬프트와 코드에 적어 둔 규칙 21가지를 실제 실행 기록으로 점검했고, 100점 만점에 83점이 나왔습니다.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분석, 근거 검색, 답변 규칙, 안정성은 목표를 넘었습니다. 근거 검색은 대응표에 있는 옛 import를 99% 찾아왔습니다.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약한 곳은 질문 분류, 환각, 검증 루프입니다. 고칠 순서도 정했습니다. 분류 규칙, 없던 줄 금지와 틀린 근거 빼기, 목표 버전별 검사 순입니다.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한계도 있습니다. 질문마다 한 번씩 돌렸고, 코드를 실제로 실행하지는 않았습니다.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마지막으로 정리하겠습니다.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가치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13:40 ~ 14:20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라이브러리가 바뀔 때마다, 근거와 함께 확인된 코드.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에러를 하나씩 검색하는 대신, 근거가 붙은 답을 바로 확인할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같은 모델로 0%였던 것을 57%로 올렸고, 실패하면 실패라고 알려 줍니다. 그래서 믿고 쓸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대응표와 문서, 검사 기준만 바꾸면 다른 라이브러리에도 적용할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함께 만든 팀을 소개하겠습니다.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팀 · 감사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14:20 ~ 15:00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감사합니다. 질문 받겠습니다.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1번이 그래프와 질문 분류, 2번이 데이터와 검색, 3번이 변환과 검사, 4번인 제가 화면과 DB, 평가를 맡았습니다.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감사합니다. 질문 받겠습니다.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B2433"/>
          <w:sz w:val="32"/>
        </w:rPr>
        <w:t>예상 질문과 답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통과하면 정답인가요?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아닙니다. 코드 검사까지이고, 실행 결과 비교는 다음 단계입니다. (17장)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검사를 LLM에게 맡기지 않았나요?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검사하는 LLM도 같은 옛 지식을 갖고 있어서, 코드로 확인했습니다. (8장)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근거를 지어낼 수 있지 않나요?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이번에 실제로 보여 준 근거 ID만 인정하고, 기록 없이 바뀐 줄은 환각으로 걸러 냅니다. 오늘 실제로 잡아낸 사례가 있습니다. (16장)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버전은 어떻게 고르나요?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질문에 적으면 됩니다. 그래프가 글에서 목표 버전을 읽고, 없으면 최신 1.4.5로 바꿉니다.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1분 가까이 걸리나요?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검사에 실패하면 최대 세 번 다시 고치기 때문입니다. 화면은 기다리는 동안 단계를 실시간으로 보여 줍니다.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대화는 어디에 저장되나요?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TiDB에 사용자 · 대화 두 테이블로 저장합니다. (10장)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30개로 충분한가요?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열 가지 유형 · 난이도별 경향을 보는 게 목적입니다. 다음엔 실사용 코드로 늘립니다.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57%면 낮은 것 아닌가요?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같은 모델이 혼자서는 0%였습니다. 그리고 통과 못 한 답은 '검증 실패'로 알려 줘서 사용자가 그대로 믿지 않게 합니다. 실패 원인을 숫자로 찾았고, 고칠 순서도 정했습니다. (16 · 17장)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채점이 공정한가요?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LLM이나 사람이 아니라 코드로 채점했습니다. 두 답에 같은 여덟 가지를 똑같이 적용했고, 몇 번을 채점해도 같은 점수가 나옵니다.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버전 되돌리기는요?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목표 버전은 정확히 읽지만, 검사기가 아직 1.x 기준이라 6개 중 정답을 맞춘 답이 없었습니다. 2번의 버전별 도구 목록을 검사기에 연결하는 게 다음 단계입니다.</w:t>
      </w:r>
    </w:p>
    <w:p>
      <w:pPr>
        <w:jc w:val="right"/>
      </w:pPr>
      <w:r>
        <w:rPr>
          <w:rFonts w:ascii="맑은 고딕" w:hAnsi="맑은 고딕" w:eastAsia="맑은 고딕"/>
          <w:b w:val="0"/>
          <w:color w:val="6E6E73"/>
          <w:sz w:val="18"/>
        </w:rPr>
        <w:t>[ ] 칸은 실험 결과 · 이름이 정해지면 채우기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24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