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B2433"/>
          <w:sz w:val="48"/>
        </w:rPr>
        <w:t>발표 대본</w:t>
      </w:r>
    </w:p>
    <w:p>
      <w:r>
        <w:rPr>
          <w:rFonts w:ascii="맑은 고딕" w:hAnsi="맑은 고딕" w:eastAsia="맑은 고딕"/>
          <w:b w:val="0"/>
          <w:color w:val="6E6E73"/>
          <w:sz w:val="20"/>
        </w:rPr>
        <w:t>LangChain 버전 마이그레이션 코드 어시스턴트 · SKN35 3rd 4Team · 15분 (본편 약 14분 20초 + 질문) · 발표 [이름]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2F4F8"/>
          </w:tcPr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>화면은 훅만</w:t>
              <w:br/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>숫자 · 한 문장 · 그림을 가리키고, 설명은 말로</w:t>
            </w:r>
          </w:p>
        </w:tc>
        <w:tc>
          <w:tcPr>
            <w:tcW w:type="dxa" w:w="3324"/>
            <w:shd w:val="clear" w:color="auto" w:fill="F2F4F8"/>
          </w:tcPr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>장마다 세 박자</w:t>
              <w:br/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>훅 한 마디 → 설명 → 넘기는 말로 다음 장 예고</w:t>
            </w:r>
          </w:p>
        </w:tc>
        <w:tc>
          <w:tcPr>
            <w:tcW w:type="dxa" w:w="3324"/>
            <w:shd w:val="clear" w:color="auto" w:fill="F2F4F8"/>
          </w:tcPr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>멈추기</w:t>
              <w:br/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>숫자를 말한 뒤, 질문을 던진 뒤 1초 쉬기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01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표지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0:00 ~ 0:30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LLM이 준 코드, 그대로 믿어도 될까요?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안녕하세요, 4팀 발표를 맡은 [이름]입니다.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저희는 옛 버전 LangChain 코드를 넣으면, 원하는 버전에서 돌아가는 코드로 고쳐 주고 정말 맞는지 검사까지 하는 챗봇을 만들었습니다.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오늘 핵심 단어는 두 개, 근거와 검증입니다.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먼저 순서를 말씀드리겠습니다.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02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목차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0:30 ~ 0:50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네 부분으로 말씀드리겠습니다.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어떤 문제를 풀었는지, 팀이 무엇을 만들었는지, 어떻게 평가했고 결과가 어땠는지, 마지막으로 만들면서 배운 것입니다.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먼저 문제입니다.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03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에러 코드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0:50 ~ 1:40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첫 줄부터 에러입니다.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ChatGPT에게 LangChain 코드를 부탁하면 이런 코드를 줍니다.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최신 LangChain에서 실행하면 첫 줄 import부터 에러가 납니다.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1.0에서 패키지가 나뉘고, LLMChain 같은 옛 체인이 빠졌기 때문입니다.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더 큰 문제는 LLM이 이 답이 틀렸다는 걸 모른다는 점입니다.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왜 이런 일이 생길까요?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04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숫자 세 개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1:40 ~ 2:30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문서를 줘도 66%입니다.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인터넷 코드는 대부분 옛 버전이라, LLM은 옛 방식을 답합니다. 이걸 버전 지체 환각이라고 부릅니다.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연구에서도 문서가 부족하면 42%, 구조화된 문서를 줘도 66%만 목표 버전에서 실행됐습니다.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문서를 주는 것만으로는 부족하고, 고친 코드를 확인하는 단계가 필요하다는 뜻입니다.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그래서 저희는 두 가지를 더했습니다.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05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비교 표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2:30 ~ 3:20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근거로 고치고, 검사로 한 번 더 확인합니다.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첫째, 기억이 아니라 대응표와 최신 공식 문서를 근거로 고칩니다.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둘째, 고친 코드를 LLM 없이 11가지로 검사하고, 틀리면 이유를 들고 다시 고칩니다. 최대 세 번입니다.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버전도 사용자가 질문에 적은 대로 맞춥니다. '0.2로 되돌려 줘'라고 하면 0.2로, 적지 않으면 최신으로 바꿉니다.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이제 팀이 무엇을 만들었는지 보겠습니다. 먼저 근거입니다.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06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데이터 숫자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3:20 ~ 4:10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근거 9,155줄을 미리 만들어 두었습니다.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2번이 만든 근거입니다. 옛 import 경로를 새 경로로 잇는 대응표가 9,155줄, 옛 메서드를 잇는 대응표가 42개입니다.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공식 문서 295개를 11,945개 조각으로 나눠 검색할 수 있게 했고, 버전마다 실제로 있는 기능 목록도 42개 만들었습니다.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그래서 최신으로 올리는 것뿐 아니라 옛 버전으로 되돌릴 때도 근거를 찾을 수 있습니다.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이 근거를 어떻게 쓰는지, 흐름을 보겠습니다.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07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흐름 그림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4:10 ~ 5:20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검사에 실패하면, 이유를 들고 다시 찾습니다.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질문이 들어오면 1번이 만든 최상위 그래프가 먼저 질문을 분류합니다. 코드 변환, LangChain 질문, 일반 질문 세 갈래입니다.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코드 변환이면 네 단계를 거칩니다. 바꿀 부분을 찾고, 근거를 찾고, 근거로 고치고, 검사합니다.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검사에 실패하면 실패 이유를 들고 다시 근거를 찾습니다. 최대 세 번입니다.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LangChain 질문은 같은 문서를 검색해서 답하고, 일반 질문은 바로 답합니다.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핵심인 검사를 조금 더 보겠습니다.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08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검사 11가지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5:20 ~ 6:10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검사에는 LLM을 쓰지 않습니다.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3번이 만든 검사는 11가지인데, LLM을 쓰지 않습니다. 검사하는 LLM도 같은 옛 지식을 갖고 있기 때문입니다.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새 경로가 정말 있는지, 근거 없이 바뀐 줄은 없는지, 결과 모양을 잃지 않았는지를 코드로 확인합니다.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근거 없이 바뀐 줄은 곧 환각이라서, 바로 걸러 냅니다.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이 결과를 사용자는 어떻게 볼까요?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09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화면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6:10 ~ 7:10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기다리는 동안 무엇을 하는지 보입니다.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제가 맡은 화면입니다. 코드를 넣고 말로 부탁하면 됩니다.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기다리는 동안 지금 어느 단계인지, 검사에서 떨어져 다시 고치는 중인지가 실시간으로 보입니다.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결과가 나오면 지운 줄은 빨강, 새 줄은 초록으로 보이고, 변경 사항, 근거, 11가지 검사 결과를 탭으로 볼 수 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바뀐 코드와 변경 리포트는 파일로 내려받을 수 있고, 실패하면 버튼 하나로 다시 시도할 수 있습니다.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대화는 어디에 남을까요?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10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ERD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7:10 ~ 7:50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대화는 TiDB에 남습니다.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팀에서 정한 대로 테이블은 두 개입니다. 사용자, 그리고 질문과 답 한 쌍이 한 행인 대화 기록입니다.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새 대화를 누르면 세션이 새로 생기고, 가입할 때 아이디 중복을 검사합니다.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DB에 연결할 수 없어도 화면은 멈추지 않고 로컬에 저장하면서 이유를 알려 줍니다.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이제 어떻게 평가했는지 말씀드리겠습니다.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11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실험 설계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7:50 ~ 8:40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같은 질문 30개, 같은 조건으로 비교합니다.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실제 사용자처럼 요청 문장과 옛 코드로 질문 30개를 만들었습니다. 열 가지 유형을 세 개씩 담았습니다.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모두 최신 버전에서 실제로 깨지는 코드인지 미리 확인했습니다.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일반 LLM과 같은 모델, 같은 질문, 같은 채점 기준으로 비교합니다.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실제로 돌려 본 결과부터 보여 드리겠습니다.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12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실제 실행 (10-14)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8:40 ~ 9:40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처음 두 번은 떨어지고, 세 번째에 통과했습니다.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왼쪽은 예전 방식의 LLMChain 코드입니다. 오른쪽처럼 최신 방식으로 바뀌었습니다.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처음 두 번은 검사에 걸렸고, 실패 이유를 들고 다시 고쳐서 세 번째에 통과했습니다.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바뀐 여섯 줄 모두 근거가 붙었습니다.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오늘 아침에는 화면 전체를 최상위 그래프에 연결했습니다.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13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세 갈래 연결 (10-15)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9:40 ~ 10:40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질문 하나로, 알아서 세 갈래로 답합니다.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인사를 하면 2초 만에 일반 답을, LangChain 변화를 물으면 문서를 찾아 12초 만에 답합니다.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코드를 주고 최신으로 바꿔 달라고 하면, 질문에서 목표 버전 1.4.5를 읽어 16초 만에 한 번에 통과했습니다.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되돌리기 요청도 목표 버전은 정확히 읽었지만, 아직 검사를 통과하지 못하는 경우가 있습니다. 이 부분은 뒤에서 말씀드리겠습니다.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그럼 일반 LLM보다 얼마나 나을까요?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14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결과 숫자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10:40 ~ 11:20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[결과 한 문장]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[실험 결과가 나오면 채워 주세요]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일반 LLM은 [__]%, 저희 챗봇은 [__]%였습니다. 특히 [__] 유형에서 차이가 가장 컸습니다.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다시 고치는 과정은 얼마나 효과가 있었을까요?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15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재시도 효과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11:20 ~ 11:50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다시 고치는 루프가 [+__%p]를 만들었습니다.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[실험 결과가 나오면 채워 주세요]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첫 시도는 [__]%, 다시 고치는 과정을 거치면 [__]%까지 올라갔습니다.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만들면서 예상하지 못한 것도 있었습니다.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16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발견 네 가지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11:50 ~ 12:50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통과했다고 끝이 아니었습니다.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지원 종료 중인 패키지는 지금 통과해도 곧 깨질 수 있었고, 옛 창고로 우회하면 통과는 해도 최신 방식은 아니었습니다.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옛 버전끼리는 경로가 거의 그대로였고, 크게 바뀌는 건 1.x와의 사이였습니다.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그리고 오늘 시험에서, 다시 쓰기가 상관없는 문서의 예시 코드를 베낀 경우가 있었는데, 검사기가 이걸 '기록 없는 변경'으로 정확히 잡아냈습니다.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그래서 한계도 분명히 말씀드리겠습니다.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17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한계 표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12:50 ~ 13:40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검사를 통과했다고, 정답은 아닙니다.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지금은 코드를 검사할 뿐, 실제로 실행한 결과까지는 보지 않습니다.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옛 버전으로 되돌리기는 아직 통과율이 낮고, 상관없는 문서를 베끼는 경우가 있습니다. 검색을 거르고, 틀린 근거는 다음 시도에서 빼는 방향으로 고칠 계획입니다.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마지막으로 정리하겠습니다.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18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가치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13:40 ~ 14:20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라이브러리가 바뀔 때마다, 근거와 함께 확인된 코드.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에러를 하나씩 검색하는 대신, 근거가 붙은 답을 바로 확인할 수 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바뀐 줄마다 근거와 까닭, 검사 결과가 붙어 있어서 믿고 쓸 수 있습니다.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대응표와 문서, 검사 기준만 바꾸면 다른 라이브러리에도 적용할 수 있습니다.</w:t>
            </w:r>
          </w:p>
          <w:p>
            <w:r>
              <w:rPr>
                <w:rFonts w:ascii="맑은 고딕" w:hAnsi="맑은 고딕" w:eastAsia="맑은 고딕"/>
                <w:b/>
                <w:color w:val="1F5FAE"/>
                <w:sz w:val="21"/>
              </w:rPr>
              <w:t xml:space="preserve">→ 넘기며  </w:t>
            </w:r>
            <w:r>
              <w:rPr>
                <w:rFonts w:ascii="맑은 고딕" w:hAnsi="맑은 고딕" w:eastAsia="맑은 고딕"/>
                <w:b w:val="0"/>
                <w:color w:val="1F5FAE"/>
                <w:sz w:val="21"/>
              </w:rPr>
              <w:t>함께 만든 팀을 소개하겠습니다.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val="clear" w:color="auto" w:fill="F7F8FA"/>
          </w:tcPr>
          <w:p>
            <w:r>
              <w:rPr>
                <w:rFonts w:ascii="맑은 고딕" w:hAnsi="맑은 고딕" w:eastAsia="맑은 고딕"/>
                <w:b/>
                <w:color w:val="1F5FAE"/>
                <w:sz w:val="30"/>
              </w:rPr>
              <w:t xml:space="preserve">19  </w:t>
            </w:r>
            <w:r>
              <w:rPr>
                <w:rFonts w:ascii="맑은 고딕" w:hAnsi="맑은 고딕" w:eastAsia="맑은 고딕"/>
                <w:b/>
                <w:color w:val="1B2433"/>
                <w:sz w:val="25"/>
              </w:rPr>
              <w:t>팀 · 감사</w:t>
            </w:r>
            <w:r>
              <w:rPr>
                <w:rFonts w:ascii="맑은 고딕" w:hAnsi="맑은 고딕" w:eastAsia="맑은 고딕"/>
                <w:b w:val="0"/>
                <w:color w:val="6E6E73"/>
                <w:sz w:val="19"/>
              </w:rPr>
              <w:t xml:space="preserve">     14:20 ~ 15:00</w:t>
            </w:r>
          </w:p>
          <w:p>
            <w:r>
              <w:rPr>
                <w:rFonts w:ascii="맑은 고딕" w:hAnsi="맑은 고딕" w:eastAsia="맑은 고딕"/>
                <w:b/>
                <w:color w:val="C06A00"/>
                <w:sz w:val="22"/>
              </w:rPr>
              <w:t xml:space="preserve">훅  </w:t>
            </w:r>
            <w:r>
              <w:rPr>
                <w:rFonts w:ascii="맑은 고딕" w:hAnsi="맑은 고딕" w:eastAsia="맑은 고딕"/>
                <w:b/>
                <w:color w:val="1B2433"/>
                <w:sz w:val="23"/>
              </w:rPr>
              <w:t>감사합니다. 질문 받겠습니다.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1번이 그래프와 질문 분류, 2번이 데이터와 검색, 3번이 변환과 검사, 4번인 제가 화면과 DB, 평가를 맡았습니다.</w:t>
            </w:r>
          </w:p>
          <w:p>
            <w:r>
              <w:rPr>
                <w:rFonts w:ascii="맑은 고딕" w:hAnsi="맑은 고딕" w:eastAsia="맑은 고딕"/>
                <w:b w:val="0"/>
                <w:color w:val="1B2433"/>
                <w:sz w:val="22"/>
              </w:rPr>
              <w:t>감사합니다. 질문 받겠습니다.</w:t>
            </w:r>
          </w:p>
        </w:tc>
      </w:tr>
    </w:tbl>
    <w:p/>
    <w:p>
      <w:r>
        <w:br w:type="page"/>
      </w:r>
    </w:p>
    <w:p>
      <w:r>
        <w:rPr>
          <w:rFonts w:ascii="맑은 고딕" w:hAnsi="맑은 고딕" w:eastAsia="맑은 고딕"/>
          <w:b/>
          <w:color w:val="1B2433"/>
          <w:sz w:val="32"/>
        </w:rPr>
        <w:t>예상 질문과 답</w:t>
      </w:r>
    </w:p>
    <w:p>
      <w:r>
        <w:rPr>
          <w:rFonts w:ascii="맑은 고딕" w:hAnsi="맑은 고딕" w:eastAsia="맑은 고딕"/>
          <w:b/>
          <w:color w:val="1B2433"/>
          <w:sz w:val="22"/>
        </w:rPr>
        <w:t>Q. 통과하면 정답인가요?</w:t>
      </w:r>
    </w:p>
    <w:p>
      <w:r>
        <w:rPr>
          <w:rFonts w:ascii="맑은 고딕" w:hAnsi="맑은 고딕" w:eastAsia="맑은 고딕"/>
          <w:b w:val="0"/>
          <w:color w:val="6E6E73"/>
          <w:sz w:val="22"/>
        </w:rPr>
        <w:t>A. 아닙니다. 코드 검사까지이고, 실행 결과 비교는 다음 단계입니다. (17장)</w:t>
      </w:r>
    </w:p>
    <w:p>
      <w:r>
        <w:rPr>
          <w:rFonts w:ascii="맑은 고딕" w:hAnsi="맑은 고딕" w:eastAsia="맑은 고딕"/>
          <w:b/>
          <w:color w:val="1B2433"/>
          <w:sz w:val="22"/>
        </w:rPr>
        <w:t>Q. 왜 검사를 LLM에게 맡기지 않았나요?</w:t>
      </w:r>
    </w:p>
    <w:p>
      <w:r>
        <w:rPr>
          <w:rFonts w:ascii="맑은 고딕" w:hAnsi="맑은 고딕" w:eastAsia="맑은 고딕"/>
          <w:b w:val="0"/>
          <w:color w:val="6E6E73"/>
          <w:sz w:val="22"/>
        </w:rPr>
        <w:t>A. 검사하는 LLM도 같은 옛 지식을 갖고 있어서, 코드로 확인했습니다. (8장)</w:t>
      </w:r>
    </w:p>
    <w:p>
      <w:r>
        <w:rPr>
          <w:rFonts w:ascii="맑은 고딕" w:hAnsi="맑은 고딕" w:eastAsia="맑은 고딕"/>
          <w:b/>
          <w:color w:val="1B2433"/>
          <w:sz w:val="22"/>
        </w:rPr>
        <w:t>Q. 근거를 지어낼 수 있지 않나요?</w:t>
      </w:r>
    </w:p>
    <w:p>
      <w:r>
        <w:rPr>
          <w:rFonts w:ascii="맑은 고딕" w:hAnsi="맑은 고딕" w:eastAsia="맑은 고딕"/>
          <w:b w:val="0"/>
          <w:color w:val="6E6E73"/>
          <w:sz w:val="22"/>
        </w:rPr>
        <w:t>A. 이번에 실제로 보여 준 근거 ID만 인정하고, 기록 없이 바뀐 줄은 환각으로 걸러 냅니다. 오늘 실제로 잡아낸 사례가 있습니다. (16장)</w:t>
      </w:r>
    </w:p>
    <w:p>
      <w:r>
        <w:rPr>
          <w:rFonts w:ascii="맑은 고딕" w:hAnsi="맑은 고딕" w:eastAsia="맑은 고딕"/>
          <w:b/>
          <w:color w:val="1B2433"/>
          <w:sz w:val="22"/>
        </w:rPr>
        <w:t>Q. 버전은 어떻게 고르나요?</w:t>
      </w:r>
    </w:p>
    <w:p>
      <w:r>
        <w:rPr>
          <w:rFonts w:ascii="맑은 고딕" w:hAnsi="맑은 고딕" w:eastAsia="맑은 고딕"/>
          <w:b w:val="0"/>
          <w:color w:val="6E6E73"/>
          <w:sz w:val="22"/>
        </w:rPr>
        <w:t>A. 질문에 적으면 됩니다. 그래프가 글에서 목표 버전을 읽고, 없으면 최신 1.4.5로 바꿉니다.</w:t>
      </w:r>
    </w:p>
    <w:p>
      <w:r>
        <w:rPr>
          <w:rFonts w:ascii="맑은 고딕" w:hAnsi="맑은 고딕" w:eastAsia="맑은 고딕"/>
          <w:b/>
          <w:color w:val="1B2433"/>
          <w:sz w:val="22"/>
        </w:rPr>
        <w:t>Q. 왜 1분 가까이 걸리나요?</w:t>
      </w:r>
    </w:p>
    <w:p>
      <w:r>
        <w:rPr>
          <w:rFonts w:ascii="맑은 고딕" w:hAnsi="맑은 고딕" w:eastAsia="맑은 고딕"/>
          <w:b w:val="0"/>
          <w:color w:val="6E6E73"/>
          <w:sz w:val="22"/>
        </w:rPr>
        <w:t>A. 검사에 실패하면 최대 세 번 다시 고치기 때문입니다. 화면은 기다리는 동안 단계를 실시간으로 보여 줍니다.</w:t>
      </w:r>
    </w:p>
    <w:p>
      <w:r>
        <w:rPr>
          <w:rFonts w:ascii="맑은 고딕" w:hAnsi="맑은 고딕" w:eastAsia="맑은 고딕"/>
          <w:b/>
          <w:color w:val="1B2433"/>
          <w:sz w:val="22"/>
        </w:rPr>
        <w:t>Q. 대화는 어디에 저장되나요?</w:t>
      </w:r>
    </w:p>
    <w:p>
      <w:r>
        <w:rPr>
          <w:rFonts w:ascii="맑은 고딕" w:hAnsi="맑은 고딕" w:eastAsia="맑은 고딕"/>
          <w:b w:val="0"/>
          <w:color w:val="6E6E73"/>
          <w:sz w:val="22"/>
        </w:rPr>
        <w:t>A. TiDB에 사용자 · 대화 두 테이블로 저장합니다. (10장)</w:t>
      </w:r>
    </w:p>
    <w:p>
      <w:r>
        <w:rPr>
          <w:rFonts w:ascii="맑은 고딕" w:hAnsi="맑은 고딕" w:eastAsia="맑은 고딕"/>
          <w:b/>
          <w:color w:val="1B2433"/>
          <w:sz w:val="22"/>
        </w:rPr>
        <w:t>Q. 30개로 충분한가요?</w:t>
      </w:r>
    </w:p>
    <w:p>
      <w:r>
        <w:rPr>
          <w:rFonts w:ascii="맑은 고딕" w:hAnsi="맑은 고딕" w:eastAsia="맑은 고딕"/>
          <w:b w:val="0"/>
          <w:color w:val="6E6E73"/>
          <w:sz w:val="22"/>
        </w:rPr>
        <w:t>A. 열 가지 유형 · 난이도별 경향을 보는 게 목적입니다. 다음엔 실사용 코드로 늘립니다.</w:t>
      </w:r>
    </w:p>
    <w:p>
      <w:pPr>
        <w:jc w:val="right"/>
      </w:pPr>
      <w:r>
        <w:rPr>
          <w:rFonts w:ascii="맑은 고딕" w:hAnsi="맑은 고딕" w:eastAsia="맑은 고딕"/>
          <w:b w:val="0"/>
          <w:color w:val="6E6E73"/>
          <w:sz w:val="18"/>
        </w:rPr>
        <w:t>[ ] 칸은 실험 결과 · 이름이 정해지면 채우기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324" w:lineRule="auto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